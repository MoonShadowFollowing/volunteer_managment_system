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VMS 志愿服务工时认证与活动管理系统</w:t>
      </w:r>
    </w:p>
    <w:p>
      <w:pPr>
        <w:jc w:val="center"/>
      </w:pPr>
      <w:r>
        <w:rPr>
          <w:rFonts w:ascii="微软雅黑" w:hAnsi="微软雅黑" w:eastAsia="微软雅黑"/>
          <w:b/>
          <w:color w:val="595959"/>
          <w:sz w:val="28"/>
        </w:rPr>
        <w:t>数据库表结构设计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t>需求版本 V1.1   ·   数据库系统课程设计第七组   ·   MySQL 8.0</w:t>
      </w:r>
    </w:p>
    <w:p/>
    <w:p>
      <w:r>
        <w:rPr>
          <w:rFonts w:ascii="微软雅黑" w:hAnsi="微软雅黑" w:eastAsia="微软雅黑"/>
          <w:b/>
          <w:sz w:val="21"/>
        </w:rPr>
        <w:t>说明：</w:t>
      </w:r>
      <w:r>
        <w:rPr>
          <w:rFonts w:ascii="微软雅黑" w:hAnsi="微软雅黑" w:eastAsia="微软雅黑"/>
          <w:b w:val="0"/>
          <w:sz w:val="21"/>
        </w:rPr>
        <w:t>本文档对应《志愿服务工时认证与活动管理系统需求分析文档 V1.1》§2.4.6 数据词典，共设计 7 张数据表，覆盖用户、活动、报名、签到与志愿时、证书、消息通知、组织者资质申请等核心业务实体。字段长度遵循需求文档约束；工时统一以「小时 + 分钟」两字段存储；状态字段使用 varchar 形式存储中文枚举值，便于读取与扩展。</w:t>
      </w:r>
    </w:p>
    <w:p>
      <w:pPr>
        <w:spacing w:before="240" w:after="80"/>
      </w:pPr>
      <w:r>
        <w:rPr>
          <w:rFonts w:ascii="微软雅黑" w:hAnsi="微软雅黑" w:eastAsia="微软雅黑"/>
          <w:b/>
          <w:sz w:val="24"/>
        </w:rPr>
        <w:t>表 1  users 用户表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20"/>
        </w:rPr>
        <w:t>存储所有用户基础信息，覆盖志愿者 / 活动组织者 / 系统管理员 / 超级管理员四类角色。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0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字段名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数据类型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长度</w:t>
            </w:r>
          </w:p>
        </w:tc>
        <w:tc>
          <w:tcPr>
            <w:tcW w:type="dxa" w:w="68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主键</w:t>
            </w:r>
          </w:p>
        </w:tc>
        <w:tc>
          <w:tcPr>
            <w:tcW w:type="dxa" w:w="68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外键</w:t>
            </w:r>
          </w:p>
        </w:tc>
        <w:tc>
          <w:tcPr>
            <w:tcW w:type="dxa" w:w="90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是否为空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默认值</w:t>
            </w:r>
          </w:p>
        </w:tc>
        <w:tc>
          <w:tcPr>
            <w:tcW w:type="dxa" w:w="2835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约束/说明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user_id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自增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用户编号，主键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username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登录账号（学号 / 工号），系统内唯一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password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登录密码，BCrypt 加密存储，禁止明文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name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姓名，中文≤20汉字 / 英文≤100字符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role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volunteer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用户角色：volunteer / organizer / admin / superadmin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phone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联系电话，符合中国大陆手机号格式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is_organizer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是否具备组织者资质：0 否 / 1 是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is_admin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是否被超管赋权为管理员：0 否 / 1 是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created_at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CURRENT_TIMESTAMP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注册时间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sz w:val="24"/>
        </w:rPr>
        <w:t>表 2  activities 活动表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20"/>
        </w:rPr>
        <w:t>存储志愿活动基本信息，包含两层独立状态：管理员审核状态 × 组织者前台发布状态。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0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字段名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数据类型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长度</w:t>
            </w:r>
          </w:p>
        </w:tc>
        <w:tc>
          <w:tcPr>
            <w:tcW w:type="dxa" w:w="68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主键</w:t>
            </w:r>
          </w:p>
        </w:tc>
        <w:tc>
          <w:tcPr>
            <w:tcW w:type="dxa" w:w="68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外键</w:t>
            </w:r>
          </w:p>
        </w:tc>
        <w:tc>
          <w:tcPr>
            <w:tcW w:type="dxa" w:w="90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是否为空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默认值</w:t>
            </w:r>
          </w:p>
        </w:tc>
        <w:tc>
          <w:tcPr>
            <w:tcW w:type="dxa" w:w="2835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约束/说明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activity_id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自增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活动编号，主键，系统自动生成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title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活动名称，应简洁明确反映活动内容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description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活动简介，描述活动内容、对象和要求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location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活动地点（如教学楼、操场、社区等）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start_time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开始时间，格式 yyyy-MM-dd HH:mm:ss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end_time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结束时间，必须晚于开始时间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capacity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招募人数，正整数（1~1000）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organizer_id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创建组织者 ID，外键参考 users(user_id)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audit_status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待审核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管理员审核状态：待审核 / 审核通过 / 审核不通过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publish_status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已停止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前台发布状态：发布中 / 已停止；仅审核通过后可操作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created_at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CURRENT_TIMESTAMP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活动创建时间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sz w:val="24"/>
        </w:rPr>
        <w:t>表 3  registrations 报名表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20"/>
        </w:rPr>
        <w:t>存储志愿者对活动的报名申请及组织者的审核结果。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0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字段名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数据类型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长度</w:t>
            </w:r>
          </w:p>
        </w:tc>
        <w:tc>
          <w:tcPr>
            <w:tcW w:type="dxa" w:w="68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主键</w:t>
            </w:r>
          </w:p>
        </w:tc>
        <w:tc>
          <w:tcPr>
            <w:tcW w:type="dxa" w:w="68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外键</w:t>
            </w:r>
          </w:p>
        </w:tc>
        <w:tc>
          <w:tcPr>
            <w:tcW w:type="dxa" w:w="90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是否为空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默认值</w:t>
            </w:r>
          </w:p>
        </w:tc>
        <w:tc>
          <w:tcPr>
            <w:tcW w:type="dxa" w:w="2835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约束/说明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reg_id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自增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报名编号，主键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activity_id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活动 ID，外键参考 activities(activity_id)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volunteer_id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志愿者 ID，外键参考 users(user_id)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audit_status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待审核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审核状态：待审核 / 审核通过 / 审核拒绝 / 已取消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applied_at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CURRENT_TIMESTAMP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报名提交时间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audited_at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审核完成时间，未审核时为空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sz w:val="24"/>
        </w:rPr>
        <w:t>表 4  attendance 签到与志愿时表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20"/>
        </w:rPr>
        <w:t>存储志愿者的签到签退时间和组织者认定的志愿时长。工时采用「小时 + 分钟」两字段存储。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0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字段名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数据类型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长度</w:t>
            </w:r>
          </w:p>
        </w:tc>
        <w:tc>
          <w:tcPr>
            <w:tcW w:type="dxa" w:w="68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主键</w:t>
            </w:r>
          </w:p>
        </w:tc>
        <w:tc>
          <w:tcPr>
            <w:tcW w:type="dxa" w:w="68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外键</w:t>
            </w:r>
          </w:p>
        </w:tc>
        <w:tc>
          <w:tcPr>
            <w:tcW w:type="dxa" w:w="90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是否为空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默认值</w:t>
            </w:r>
          </w:p>
        </w:tc>
        <w:tc>
          <w:tcPr>
            <w:tcW w:type="dxa" w:w="2835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约束/说明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record_id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自增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签到记录编号，主键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activity_id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活动 ID，外键参考 activities(activity_id)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volunteer_id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志愿者 ID，外键参考 users(user_id)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check_in_time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签到时间，应不早于活动开始时间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check_out_time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签退时间，应晚于签到时间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service_hours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认证工时（小时部分），非负整数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service_minutes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认证工时（分钟部分），取值 0~59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status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未签到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签到状态：未签到 / 已签到 / 已签退 / 漏签退 / 异常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sz w:val="24"/>
        </w:rPr>
        <w:t>表 5  certificates 证书表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20"/>
        </w:rPr>
        <w:t>存储工时认定通过后系统自动生成的志愿服务证书。工时为 0 时状态自动变为「已失效」。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0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字段名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数据类型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长度</w:t>
            </w:r>
          </w:p>
        </w:tc>
        <w:tc>
          <w:tcPr>
            <w:tcW w:type="dxa" w:w="68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主键</w:t>
            </w:r>
          </w:p>
        </w:tc>
        <w:tc>
          <w:tcPr>
            <w:tcW w:type="dxa" w:w="68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外键</w:t>
            </w:r>
          </w:p>
        </w:tc>
        <w:tc>
          <w:tcPr>
            <w:tcW w:type="dxa" w:w="90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是否为空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默认值</w:t>
            </w:r>
          </w:p>
        </w:tc>
        <w:tc>
          <w:tcPr>
            <w:tcW w:type="dxa" w:w="2835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约束/说明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cert_id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自增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证书编号，主键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title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证书标题，与活动名称相关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activity_id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对应活动 ID，外键参考 activities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volunteer_id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证书持有人 ID，外键参考 users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start_time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活动开始时间（冗余字段，便于查询）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end_time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活动结束时间（冗余字段）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cert_hours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认证工时（小时部分）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cert_minutes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认证工时（分钟部分），取值 0~59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issued_date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证书发放日期，格式 yyyy-MM-dd，由系统生成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status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有效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证书状态：有效 / 已失效；工时改为 0 时自动失效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sz w:val="24"/>
        </w:rPr>
        <w:t>表 6  messages 消息通知表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20"/>
        </w:rPr>
        <w:t>存储系统消息与公告。业务通知（报名、资质审核等）单点推送；系统公告按范围群发。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0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字段名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数据类型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长度</w:t>
            </w:r>
          </w:p>
        </w:tc>
        <w:tc>
          <w:tcPr>
            <w:tcW w:type="dxa" w:w="68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主键</w:t>
            </w:r>
          </w:p>
        </w:tc>
        <w:tc>
          <w:tcPr>
            <w:tcW w:type="dxa" w:w="68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外键</w:t>
            </w:r>
          </w:p>
        </w:tc>
        <w:tc>
          <w:tcPr>
            <w:tcW w:type="dxa" w:w="90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是否为空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默认值</w:t>
            </w:r>
          </w:p>
        </w:tc>
        <w:tc>
          <w:tcPr>
            <w:tcW w:type="dxa" w:w="2835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约束/说明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msg_id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自增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消息编号，主键，系统自动生成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msg_type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消息类型：报名通知 / 资质审核 / 活动通知 / 系统公告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title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消息标题，1~100字符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content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消息正文，1~500字符，支持换行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receiver_id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单点通知的接收人 ID；系统公告类此项为空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target_scope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公告通知范围：全体志愿者 / 全体组织者；可多选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send_time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CURRENT_TIMESTAMP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消息生成或推送时间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is_read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tinyint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用户是否已读：0 未读 / 1 已读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sz w:val="24"/>
        </w:rPr>
        <w:t>表 7  organizer_applications 组织者资质申请表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20"/>
        </w:rPr>
        <w:t>存储志愿者申请成为活动组织者的记录与管理员审核结果。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0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字段名</w:t>
            </w:r>
          </w:p>
        </w:tc>
        <w:tc>
          <w:tcPr>
            <w:tcW w:type="dxa" w:w="113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数据类型</w:t>
            </w:r>
          </w:p>
        </w:tc>
        <w:tc>
          <w:tcPr>
            <w:tcW w:type="dxa" w:w="79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长度</w:t>
            </w:r>
          </w:p>
        </w:tc>
        <w:tc>
          <w:tcPr>
            <w:tcW w:type="dxa" w:w="68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主键</w:t>
            </w:r>
          </w:p>
        </w:tc>
        <w:tc>
          <w:tcPr>
            <w:tcW w:type="dxa" w:w="68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外键</w:t>
            </w:r>
          </w:p>
        </w:tc>
        <w:tc>
          <w:tcPr>
            <w:tcW w:type="dxa" w:w="90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是否为空</w:t>
            </w:r>
          </w:p>
        </w:tc>
        <w:tc>
          <w:tcPr>
            <w:tcW w:type="dxa" w:w="136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默认值</w:t>
            </w:r>
          </w:p>
        </w:tc>
        <w:tc>
          <w:tcPr>
            <w:tcW w:type="dxa" w:w="2835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约束/说明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app_id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自增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申请编号，主键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applicant_id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申请人 ID，外键参考 users(user_id)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reason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申请理由，1~500字符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material_url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255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证明材料 URL（学生证 / 社团盖章扫描件）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submitted_at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CURRENT_TIMESTAMP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申请提交时间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audit_status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varchar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待审核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审核状态：待审核 / 已通过 / 已拒绝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auditor_id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审核管理员 ID，外键参考 users(user_id)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audited_at</w:t>
            </w:r>
          </w:p>
        </w:tc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7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68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36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审核时间，审核后自动更新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